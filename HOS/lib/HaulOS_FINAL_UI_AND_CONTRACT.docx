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HaulOS MVP Build Pack (FINAL – UI + Contract Spec)</w:t>
      </w:r>
    </w:p>
    <w:p>
      <w:r>
        <w:t>Founder: Davide</w:t>
      </w:r>
    </w:p>
    <w:p>
      <w:r>
        <w:t>Product: HaulOS - The Operating System for Heavy Transport</w:t>
      </w:r>
    </w:p>
    <w:p>
      <w:pPr>
        <w:pStyle w:val="Heading1"/>
      </w:pPr>
      <w:r>
        <w:t>1. UI VISUALS (INSERT FOR DESIGN/DEV)</w:t>
      </w:r>
    </w:p>
    <w:p>
      <w:r>
        <w:t>Map Screen (Dark Theme, WA Focus)</w:t>
      </w:r>
    </w:p>
    <w:p>
      <w:r>
        <w:t>- Route line, hazard markers, fuel markers (Red/Orange/Green)</w:t>
      </w:r>
    </w:p>
    <w:p>
      <w:r>
        <w:t>&gt;&gt;&gt; INSERT FINAL UI IMAGE HERE &lt;&lt;&lt;</w:t>
      </w:r>
    </w:p>
    <w:p>
      <w:r>
        <w:t>Fuel Reporting Screen</w:t>
      </w:r>
    </w:p>
    <w:p>
      <w:r>
        <w:t>- Buttons: No Diesel, Low Supply, Available, Closed, Restricted</w:t>
      </w:r>
    </w:p>
    <w:p>
      <w:r>
        <w:t>&gt;&gt;&gt; INSERT FINAL UI IMAGE HERE &lt;&lt;&lt;</w:t>
      </w:r>
    </w:p>
    <w:p>
      <w:r>
        <w:t>Dashboard Screen</w:t>
      </w:r>
    </w:p>
    <w:p>
      <w:r>
        <w:t>- Start Trip, Share Trip, Alerts</w:t>
      </w:r>
    </w:p>
    <w:p>
      <w:r>
        <w:t>&gt;&gt;&gt; INSERT FINAL UI IMAGE HERE &lt;&lt;&lt;</w:t>
      </w:r>
    </w:p>
    <w:p>
      <w:pPr>
        <w:pStyle w:val="Heading1"/>
      </w:pPr>
      <w:r>
        <w:t>2. FUEL SYSTEM (CORE FEATURE)</w:t>
      </w:r>
    </w:p>
    <w:p>
      <w:r>
        <w:t>Real-time driver-reported fuel availability integrated into map and alerts.</w:t>
      </w:r>
    </w:p>
    <w:p>
      <w:pPr>
        <w:pStyle w:val="Heading1"/>
      </w:pPr>
      <w:r>
        <w:t>3. DEVELOPER CONTRACT SCOPE</w:t>
      </w:r>
    </w:p>
    <w:p>
      <w:r>
        <w:t>Deliverables:</w:t>
      </w:r>
    </w:p>
    <w:p>
      <w:r>
        <w:t>- Mobile app (React Native)</w:t>
      </w:r>
    </w:p>
    <w:p>
      <w:r>
        <w:t>- Backend API (Node.js)</w:t>
      </w:r>
    </w:p>
    <w:p>
      <w:r>
        <w:t>- Real-time updates (Firebase/WebSockets)</w:t>
      </w:r>
    </w:p>
    <w:p>
      <w:r>
        <w:t>- Map integration (Google Maps)</w:t>
      </w:r>
    </w:p>
    <w:p>
      <w:r>
        <w:t>- Fuel system fully functional</w:t>
      </w:r>
    </w:p>
    <w:p>
      <w:r>
        <w:t>Timeline:</w:t>
      </w:r>
    </w:p>
    <w:p>
      <w:r>
        <w:t>- 6–8 weeks MVP</w:t>
      </w:r>
    </w:p>
    <w:p>
      <w:r>
        <w:t>Payment Milestones:</w:t>
      </w:r>
    </w:p>
    <w:p>
      <w:r>
        <w:t>- 25% Start</w:t>
      </w:r>
    </w:p>
    <w:p>
      <w:r>
        <w:t>- 25% Mid build</w:t>
      </w:r>
    </w:p>
    <w:p>
      <w:r>
        <w:t>- 25% Feature complete</w:t>
      </w:r>
    </w:p>
    <w:p>
      <w:r>
        <w:t>- 25% Final delivery</w:t>
      </w:r>
    </w:p>
    <w:p>
      <w:r>
        <w:t>Ownership:</w:t>
      </w:r>
    </w:p>
    <w:p>
      <w:r>
        <w:t>- Full source code ownership transferred to HaulOS</w:t>
      </w:r>
    </w:p>
    <w:p>
      <w:r>
        <w:t>Requirements:</w:t>
      </w:r>
    </w:p>
    <w:p>
      <w:r>
        <w:t>- Weekly progress updates</w:t>
      </w:r>
    </w:p>
    <w:p>
      <w:r>
        <w:t>- Git repository access</w:t>
      </w:r>
    </w:p>
    <w:p>
      <w:r>
        <w:t>- Basic 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