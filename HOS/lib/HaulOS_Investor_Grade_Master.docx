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HAULOS – INVESTOR GRADE MASTER DOCUMENT</w:t>
      </w:r>
    </w:p>
    <w:p>
      <w:r>
        <w:t>Real-Time Operating System for Heavy Transport</w:t>
      </w:r>
    </w:p>
    <w:p>
      <w:r>
        <w:t>Founder: Lily</w:t>
      </w:r>
    </w:p>
    <w:p>
      <w:r>
        <w:t>Location: Western Australia</w:t>
      </w:r>
    </w:p>
    <w:p/>
    <w:p>
      <w:r>
        <w:t>Positioning:</w:t>
      </w:r>
    </w:p>
    <w:p>
      <w:r>
        <w:t>HaulOS is a real-time operating system for heavy transport — starting with driver intelligence and scaling into national logistics infrastructure.</w:t>
      </w:r>
    </w:p>
    <w:p>
      <w:pPr>
        <w:pStyle w:val="Heading1"/>
      </w:pPr>
      <w:r>
        <w:t>THE PROBLEM</w:t>
      </w:r>
    </w:p>
    <w:p>
      <w:r>
        <w:t>Heavy vehicle drivers operate without real-time intelligence:</w:t>
      </w:r>
    </w:p>
    <w:p>
      <w:r>
        <w:t>- No visibility on fuel availability</w:t>
      </w:r>
    </w:p>
    <w:p>
      <w:r>
        <w:t>- No awareness of rest stop capacity</w:t>
      </w:r>
    </w:p>
    <w:p>
      <w:r>
        <w:t>- Hazards discovered too late</w:t>
      </w:r>
    </w:p>
    <w:p>
      <w:r>
        <w:t>- Routing not designed for heavy vehicles</w:t>
      </w:r>
    </w:p>
    <w:p/>
    <w:p>
      <w:r>
        <w:t>Impact:</w:t>
      </w:r>
    </w:p>
    <w:p>
      <w:r>
        <w:t>- Lost time and money</w:t>
      </w:r>
    </w:p>
    <w:p>
      <w:r>
        <w:t>- Increased safety risks</w:t>
      </w:r>
    </w:p>
    <w:p>
      <w:r>
        <w:t>- Compliance stress</w:t>
      </w:r>
    </w:p>
    <w:p>
      <w:pPr>
        <w:pStyle w:val="Heading1"/>
      </w:pPr>
      <w:r>
        <w:t>THE SOLUTION</w:t>
      </w:r>
    </w:p>
    <w:p>
      <w:r>
        <w:t>HaulOS is a driver-first intelligence platform delivering:</w:t>
      </w:r>
    </w:p>
    <w:p>
      <w:r>
        <w:t>- Heavy vehicle routing</w:t>
      </w:r>
    </w:p>
    <w:p>
      <w:r>
        <w:t>- Live hazard reporting</w:t>
      </w:r>
    </w:p>
    <w:p>
      <w:r>
        <w:t>- Fuel availability tracking</w:t>
      </w:r>
    </w:p>
    <w:p>
      <w:r>
        <w:t>- Rest stop availability</w:t>
      </w:r>
    </w:p>
    <w:p>
      <w:r>
        <w:t>- Digital logbook</w:t>
      </w:r>
    </w:p>
    <w:p>
      <w:r>
        <w:t>- Convoy / fleet tracking</w:t>
      </w:r>
    </w:p>
    <w:p/>
    <w:p>
      <w:r>
        <w:t>Core concept:</w:t>
      </w:r>
    </w:p>
    <w:p>
      <w:r>
        <w:t>Every truck becomes a live sensor on the road.</w:t>
      </w:r>
    </w:p>
    <w:p>
      <w:pPr>
        <w:pStyle w:val="Heading1"/>
      </w:pPr>
      <w:r>
        <w:t>HOW HAULOS WORKS</w:t>
      </w:r>
    </w:p>
    <w:p>
      <w:r>
        <w:t>1. Driver starts trip</w:t>
      </w:r>
    </w:p>
    <w:p>
      <w:r>
        <w:t>2. System generates compliant route</w:t>
      </w:r>
    </w:p>
    <w:p>
      <w:r>
        <w:t>3. Live updates appear on map</w:t>
      </w:r>
    </w:p>
    <w:p>
      <w:r>
        <w:t>4. Driver contributes real-time data</w:t>
      </w:r>
    </w:p>
    <w:p>
      <w:r>
        <w:t>5. Network improves continuously</w:t>
      </w:r>
    </w:p>
    <w:p/>
    <w:p>
      <w:r>
        <w:t>Network Effect:</w:t>
      </w:r>
    </w:p>
    <w:p>
      <w:r>
        <w:t>More drivers → More data → Better decisions → Higher retention</w:t>
      </w:r>
    </w:p>
    <w:p>
      <w:pPr>
        <w:pStyle w:val="Heading1"/>
      </w:pPr>
      <w:r>
        <w:t>MVP FEATURES</w:t>
      </w:r>
    </w:p>
    <w:p>
      <w:r>
        <w:t>- Android app (React Native)</w:t>
      </w:r>
    </w:p>
    <w:p>
      <w:r>
        <w:t>- Smart map integration (Google Maps)</w:t>
      </w:r>
    </w:p>
    <w:p>
      <w:r>
        <w:t>- Hazard reporting (real-time)</w:t>
      </w:r>
    </w:p>
    <w:p>
      <w:r>
        <w:t>- Fuel system (core feature)</w:t>
      </w:r>
    </w:p>
    <w:p>
      <w:r>
        <w:t>- Digital logbook (lite)</w:t>
      </w:r>
    </w:p>
    <w:p>
      <w:r>
        <w:t>- Live tracking (friends / fleet)</w:t>
      </w:r>
    </w:p>
    <w:p>
      <w:r>
        <w:t>- Push alerts</w:t>
      </w:r>
    </w:p>
    <w:p>
      <w:pPr>
        <w:pStyle w:val="Heading1"/>
      </w:pPr>
      <w:r>
        <w:t>FUEL SYSTEM SPEC (CORE)</w:t>
      </w:r>
    </w:p>
    <w:p>
      <w:r>
        <w:t>Statuses:</w:t>
      </w:r>
    </w:p>
    <w:p>
      <w:r>
        <w:t>- Available</w:t>
      </w:r>
    </w:p>
    <w:p>
      <w:r>
        <w:t>- Low Supply</w:t>
      </w:r>
    </w:p>
    <w:p>
      <w:r>
        <w:t>- No Diesel</w:t>
      </w:r>
    </w:p>
    <w:p>
      <w:r>
        <w:t>- Closed</w:t>
      </w:r>
    </w:p>
    <w:p>
      <w:r>
        <w:t>- Restricted</w:t>
      </w:r>
    </w:p>
    <w:p/>
    <w:p>
      <w:r>
        <w:t>Logic:</w:t>
      </w:r>
    </w:p>
    <w:p>
      <w:r>
        <w:t>- Updates timestamped</w:t>
      </w:r>
    </w:p>
    <w:p>
      <w:r>
        <w:t>- Auto-expiry after 2–4 hours</w:t>
      </w:r>
    </w:p>
    <w:p>
      <w:r>
        <w:t>- Multiple driver confirmations increase accuracy</w:t>
      </w:r>
    </w:p>
    <w:p>
      <w:r>
        <w:t>- Display confidence level</w:t>
      </w:r>
    </w:p>
    <w:p/>
    <w:p>
      <w:r>
        <w:t>UI Behaviour:</w:t>
      </w:r>
    </w:p>
    <w:p>
      <w:r>
        <w:t>- One-tap reporting</w:t>
      </w:r>
    </w:p>
    <w:p>
      <w:r>
        <w:t>- Colour coded markers</w:t>
      </w:r>
    </w:p>
    <w:p>
      <w:r>
        <w:t>- Alerts for route-based fuel risk</w:t>
      </w:r>
    </w:p>
    <w:p>
      <w:pPr>
        <w:pStyle w:val="Heading1"/>
      </w:pPr>
      <w:r>
        <w:t>USER FLOW</w:t>
      </w:r>
    </w:p>
    <w:p>
      <w:r>
        <w:t>Driver opens app → selects destination → route generated → sees fuel + hazards → reports conditions → receives alerts → completes trip → logs stored</w:t>
      </w:r>
    </w:p>
    <w:p>
      <w:pPr>
        <w:pStyle w:val="Heading1"/>
      </w:pPr>
      <w:r>
        <w:t>TECH STACK</w:t>
      </w:r>
    </w:p>
    <w:p>
      <w:r>
        <w:t>Frontend: React Native</w:t>
      </w:r>
    </w:p>
    <w:p>
      <w:r>
        <w:t>Backend: Node.js (API layer)</w:t>
      </w:r>
    </w:p>
    <w:p>
      <w:r>
        <w:t>Database: PostgreSQL + Firebase</w:t>
      </w:r>
    </w:p>
    <w:p>
      <w:r>
        <w:t>Maps: Google Maps API</w:t>
      </w:r>
    </w:p>
    <w:p>
      <w:r>
        <w:t>Realtime: Firebase / WebSockets</w:t>
      </w:r>
    </w:p>
    <w:p>
      <w:r>
        <w:t>Notifications: Firebase Cloud Messaging</w:t>
      </w:r>
    </w:p>
    <w:p>
      <w:pPr>
        <w:pStyle w:val="Heading1"/>
      </w:pPr>
      <w:r>
        <w:t>ARCHITECTURE OVERVIEW</w:t>
      </w:r>
    </w:p>
    <w:p>
      <w:r>
        <w:t>- Mobile app communicates with API</w:t>
      </w:r>
    </w:p>
    <w:p>
      <w:r>
        <w:t>- API processes and stores data</w:t>
      </w:r>
    </w:p>
    <w:p>
      <w:r>
        <w:t>- Realtime layer pushes updates</w:t>
      </w:r>
    </w:p>
    <w:p>
      <w:r>
        <w:t>- Map layer renders live data</w:t>
      </w:r>
    </w:p>
    <w:p/>
    <w:p>
      <w:r>
        <w:t>Key priority:</w:t>
      </w:r>
    </w:p>
    <w:p>
      <w:r>
        <w:t>Low latency + high reliability</w:t>
      </w:r>
    </w:p>
    <w:p>
      <w:pPr>
        <w:pStyle w:val="Heading1"/>
      </w:pPr>
      <w:r>
        <w:t>BUSINESS MODEL</w:t>
      </w:r>
    </w:p>
    <w:p>
      <w:r>
        <w:t>- Driver subscription (freemium → premium)</w:t>
      </w:r>
    </w:p>
    <w:p>
      <w:r>
        <w:t>- Fleet subscription (per vehicle)</w:t>
      </w:r>
    </w:p>
    <w:p>
      <w:r>
        <w:t>- Data monetisation (government, fuel, logistics)</w:t>
      </w:r>
    </w:p>
    <w:p>
      <w:pPr>
        <w:pStyle w:val="Heading1"/>
      </w:pPr>
      <w:r>
        <w:t>GO-TO-MARKET</w:t>
      </w:r>
    </w:p>
    <w:p>
      <w:r>
        <w:t>- Launch in Western Australia</w:t>
      </w:r>
    </w:p>
    <w:p>
      <w:r>
        <w:t>- Pilot with 10–50 drivers</w:t>
      </w:r>
    </w:p>
    <w:p>
      <w:r>
        <w:t>- Expand via word-of-mouth and industry networks</w:t>
      </w:r>
    </w:p>
    <w:p>
      <w:pPr>
        <w:pStyle w:val="Heading1"/>
      </w:pPr>
      <w:r>
        <w:t>INVESTMENT</w:t>
      </w:r>
    </w:p>
    <w:p>
      <w:r>
        <w:t>Raise: $200,000 AUD</w:t>
      </w:r>
    </w:p>
    <w:p>
      <w:r>
        <w:t>Structure: SAFE or Equity</w:t>
      </w:r>
    </w:p>
    <w:p>
      <w:r>
        <w:t>Valuation: ~$1.5M pre-money</w:t>
      </w:r>
    </w:p>
    <w:p/>
    <w:p>
      <w:r>
        <w:t>Use of funds:</w:t>
      </w:r>
    </w:p>
    <w:p>
      <w:r>
        <w:t>- MVP development</w:t>
      </w:r>
    </w:p>
    <w:p>
      <w:r>
        <w:t>- Pilot testing</w:t>
      </w:r>
    </w:p>
    <w:p>
      <w:r>
        <w:t>- Iteration</w:t>
      </w:r>
    </w:p>
    <w:p>
      <w:pPr>
        <w:pStyle w:val="Heading1"/>
      </w:pPr>
      <w:r>
        <w:t>WHY THIS WINS</w:t>
      </w:r>
    </w:p>
    <w:p>
      <w:r>
        <w:t>- Built specifically for heavy vehicles</w:t>
      </w:r>
    </w:p>
    <w:p>
      <w:r>
        <w:t>- Solves daily high-value problems</w:t>
      </w:r>
    </w:p>
    <w:p>
      <w:r>
        <w:t>- Network effect creates moat</w:t>
      </w:r>
    </w:p>
    <w:p>
      <w:r>
        <w:t>- Scales into infrastructure layer</w:t>
      </w:r>
    </w:p>
    <w:p>
      <w:pPr>
        <w:pStyle w:val="Heading1"/>
      </w:pPr>
      <w:r>
        <w:t>VISION</w:t>
      </w:r>
    </w:p>
    <w:p>
      <w:r>
        <w:t>HaulOS becomes:</w:t>
      </w:r>
    </w:p>
    <w:p>
      <w:r>
        <w:t>- Standard system used by drivers</w:t>
      </w:r>
    </w:p>
    <w:p>
      <w:r>
        <w:t>- Data layer for transport industry</w:t>
      </w:r>
    </w:p>
    <w:p>
      <w:r>
        <w:t>- National logistics intelligence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