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HAULOS – DEVELOPER MASTER PACK</w:t>
      </w:r>
    </w:p>
    <w:p>
      <w:pPr>
        <w:pStyle w:val="Heading1"/>
      </w:pPr>
      <w:r>
        <w:t>1. PROJECT OVERVIEW</w:t>
      </w:r>
    </w:p>
    <w:p>
      <w:r>
        <w:t>HaulOS is a real-time operating system for heavy transport, combining routing, fuel intelligence, hazard reporting, escort awareness, and fleet visibility.</w:t>
      </w:r>
    </w:p>
    <w:p>
      <w:pPr>
        <w:pStyle w:val="Heading1"/>
      </w:pPr>
      <w:r>
        <w:t>2. CORE FEATURES</w:t>
      </w:r>
    </w:p>
    <w:p>
      <w:r>
        <w:t>- Vehicle-aware routing (height, weight, restrictions)</w:t>
        <w:br/>
        <w:t>- Fuel tracking system</w:t>
        <w:br/>
        <w:t>- Hazard reporting</w:t>
        <w:br/>
        <w:t>- Rest stop availability</w:t>
        <w:br/>
        <w:t>- Digital logbook</w:t>
        <w:br/>
        <w:t>- Escort mode (oversize loads)</w:t>
        <w:br/>
        <w:t>- Employer/fleet tracking</w:t>
      </w:r>
    </w:p>
    <w:p>
      <w:pPr>
        <w:pStyle w:val="Heading1"/>
      </w:pPr>
      <w:r>
        <w:t>3. UI SCREENS</w:t>
      </w:r>
    </w:p>
    <w:p>
      <w:r>
        <w:t>Map, Fuel, Hazard reporting, Logbook, Escort mode, Dashboard</w:t>
      </w:r>
    </w:p>
    <w:p>
      <w:pPr>
        <w:pStyle w:val="Heading1"/>
      </w:pPr>
      <w:r>
        <w:t>4. TECH STACK</w:t>
      </w:r>
    </w:p>
    <w:p>
      <w:r>
        <w:t>React Native, Node.js, PostgreSQL, Firebase, Google Maps</w:t>
      </w:r>
    </w:p>
    <w:p>
      <w:pPr>
        <w:pStyle w:val="Heading1"/>
      </w:pPr>
      <w:r>
        <w:t>5. API OVERVIEW</w:t>
      </w:r>
    </w:p>
    <w:p>
      <w:r>
        <w:t>Auth, Routing, Fuel, Hazard, Escort, Tracking endpoints</w:t>
      </w:r>
    </w:p>
    <w:p>
      <w:pPr>
        <w:pStyle w:val="Heading1"/>
      </w:pPr>
      <w:r>
        <w:t>6. REQUIREMENTS</w:t>
      </w:r>
    </w:p>
    <w:p>
      <w:r>
        <w:t>- Real-time updates</w:t>
        <w:br/>
        <w:t>- Mobile-first UI</w:t>
        <w:br/>
        <w:t>- Scalable backend</w:t>
        <w:br/>
        <w:t>- Clean code + documentation</w:t>
      </w:r>
    </w:p>
    <w:p>
      <w:pPr>
        <w:pStyle w:val="Heading1"/>
      </w:pPr>
      <w:r>
        <w:t>7. TERMS</w:t>
      </w:r>
    </w:p>
    <w:p>
      <w:r>
        <w:t>Milestone payments, full IP ownership to founder David Foriglio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