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HAULOS – DEVELOPER SPEC (UI + API)</w:t>
      </w:r>
    </w:p>
    <w:p>
      <w:pPr>
        <w:pStyle w:val="Heading1"/>
      </w:pPr>
      <w:r>
        <w:t>1. UI SCREENS</w:t>
      </w:r>
    </w:p>
    <w:p>
      <w:r>
        <w:t>Map Screen:</w:t>
        <w:br/>
        <w:t>- Live route</w:t>
        <w:br/>
        <w:t>- Fuel markers</w:t>
        <w:br/>
        <w:t>- Hazard markers</w:t>
        <w:br/>
        <w:t>- Escort alerts</w:t>
        <w:br/>
      </w:r>
    </w:p>
    <w:p>
      <w:r>
        <w:t>Fuel Screen:</w:t>
        <w:br/>
        <w:t>- Buttons: Available / Low / No Diesel</w:t>
        <w:br/>
        <w:t>- One-tap reporting</w:t>
        <w:br/>
      </w:r>
    </w:p>
    <w:p>
      <w:r>
        <w:t>Dashboard:</w:t>
        <w:br/>
        <w:t>- Start Trip</w:t>
        <w:br/>
        <w:t>- Alerts</w:t>
        <w:br/>
        <w:t>- Share Trip</w:t>
        <w:br/>
      </w:r>
    </w:p>
    <w:p>
      <w:r>
        <w:t>Escort Mode:</w:t>
        <w:br/>
        <w:t>- Start Escort</w:t>
        <w:br/>
        <w:t>- Live broadcast</w:t>
        <w:br/>
        <w:t>- Oversize load info</w:t>
        <w:br/>
      </w:r>
    </w:p>
    <w:p>
      <w:pPr>
        <w:pStyle w:val="Heading1"/>
      </w:pPr>
      <w:r>
        <w:t>2. API STRUCTURE</w:t>
      </w:r>
    </w:p>
    <w:p>
      <w:r>
        <w:t>Auth:</w:t>
        <w:br/>
        <w:t>POST /login</w:t>
        <w:br/>
        <w:t>POST /register</w:t>
        <w:br/>
      </w:r>
    </w:p>
    <w:p>
      <w:r>
        <w:t>Routing:</w:t>
        <w:br/>
        <w:t>POST /route/calculate</w:t>
        <w:br/>
      </w:r>
    </w:p>
    <w:p>
      <w:r>
        <w:t>Fuel:</w:t>
        <w:br/>
        <w:t>POST /fuel/report</w:t>
        <w:br/>
        <w:t>GET /fuel/status</w:t>
        <w:br/>
      </w:r>
    </w:p>
    <w:p>
      <w:r>
        <w:t>Hazards:</w:t>
        <w:br/>
        <w:t>POST /hazard/report</w:t>
        <w:br/>
        <w:t>GET /hazards</w:t>
        <w:br/>
      </w:r>
    </w:p>
    <w:p>
      <w:r>
        <w:t>Escort:</w:t>
        <w:br/>
        <w:t>POST /escort/start</w:t>
        <w:br/>
        <w:t>GET /escort/nearby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