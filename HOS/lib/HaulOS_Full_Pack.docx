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HAULOS – FULL INVESTOR + MVP BUILD PACK</w:t>
      </w:r>
    </w:p>
    <w:p/>
    <w:p>
      <w:r>
        <w:t>-----------------------------------</w:t>
      </w:r>
    </w:p>
    <w:p>
      <w:r>
        <w:t>VISION</w:t>
      </w:r>
    </w:p>
    <w:p>
      <w:r>
        <w:t>HaulOS is a real-time operating system for heavy transport — starting with driver intelligence and scaling into full logistics infrastructure.</w:t>
      </w:r>
    </w:p>
    <w:p/>
    <w:p>
      <w:r>
        <w:t>-----------------------------------</w:t>
      </w:r>
    </w:p>
    <w:p>
      <w:r>
        <w:t>PROBLEM</w:t>
      </w:r>
    </w:p>
    <w:p>
      <w:r>
        <w:t>Heavy vehicle drivers operate without real-time intelligence:</w:t>
      </w:r>
    </w:p>
    <w:p>
      <w:r>
        <w:t>- No fuel visibility</w:t>
      </w:r>
    </w:p>
    <w:p>
      <w:r>
        <w:t>- No rest stop availability</w:t>
      </w:r>
    </w:p>
    <w:p>
      <w:r>
        <w:t>- Hazards discovered too late</w:t>
      </w:r>
    </w:p>
    <w:p>
      <w:r>
        <w:t>- Routing not designed for heavy vehicles</w:t>
      </w:r>
    </w:p>
    <w:p/>
    <w:p>
      <w:r>
        <w:t>-----------------------------------</w:t>
      </w:r>
    </w:p>
    <w:p>
      <w:r>
        <w:t>SOLUTION</w:t>
      </w:r>
    </w:p>
    <w:p>
      <w:r>
        <w:t>HaulOS provides:</w:t>
      </w:r>
    </w:p>
    <w:p>
      <w:r>
        <w:t>- Heavy vehicle routing</w:t>
      </w:r>
    </w:p>
    <w:p>
      <w:r>
        <w:t>- Live hazard reporting</w:t>
      </w:r>
    </w:p>
    <w:p>
      <w:r>
        <w:t>- Fuel tracking (core feature)</w:t>
      </w:r>
    </w:p>
    <w:p>
      <w:r>
        <w:t>- Rest stop availability</w:t>
      </w:r>
    </w:p>
    <w:p>
      <w:r>
        <w:t>- Digital logbook</w:t>
      </w:r>
    </w:p>
    <w:p>
      <w:r>
        <w:t>- Live tracking / convoy mode</w:t>
      </w:r>
    </w:p>
    <w:p/>
    <w:p>
      <w:r>
        <w:t>Every truck becomes a live sensor on the road.</w:t>
      </w:r>
    </w:p>
    <w:p/>
    <w:p>
      <w:r>
        <w:t>-----------------------------------</w:t>
      </w:r>
    </w:p>
    <w:p>
      <w:r>
        <w:t>HOW IT WORKS</w:t>
      </w:r>
    </w:p>
    <w:p>
      <w:r>
        <w:t>1. Driver starts trip</w:t>
      </w:r>
    </w:p>
    <w:p>
      <w:r>
        <w:t>2. Smart route generated</w:t>
      </w:r>
    </w:p>
    <w:p>
      <w:r>
        <w:t>3. Live updates received</w:t>
      </w:r>
    </w:p>
    <w:p>
      <w:r>
        <w:t>4. Driver reports data</w:t>
      </w:r>
    </w:p>
    <w:p>
      <w:r>
        <w:t>5. Network improves continuously</w:t>
      </w:r>
    </w:p>
    <w:p/>
    <w:p>
      <w:r>
        <w:t>-----------------------------------</w:t>
      </w:r>
    </w:p>
    <w:p>
      <w:r>
        <w:t>MVP FEATURES</w:t>
      </w:r>
    </w:p>
    <w:p>
      <w:r>
        <w:t>- Android app</w:t>
      </w:r>
    </w:p>
    <w:p>
      <w:r>
        <w:t>- Map (Google Maps)</w:t>
      </w:r>
    </w:p>
    <w:p>
      <w:r>
        <w:t>- Hazard reporting</w:t>
      </w:r>
    </w:p>
    <w:p>
      <w:r>
        <w:t>- Fuel system</w:t>
      </w:r>
    </w:p>
    <w:p>
      <w:r>
        <w:t>- Logbook (lite)</w:t>
      </w:r>
    </w:p>
    <w:p>
      <w:r>
        <w:t>- Tracking</w:t>
      </w:r>
    </w:p>
    <w:p>
      <w:r>
        <w:t>- Alerts</w:t>
      </w:r>
    </w:p>
    <w:p/>
    <w:p>
      <w:r>
        <w:t>-----------------------------------</w:t>
      </w:r>
    </w:p>
    <w:p>
      <w:r>
        <w:t>TECH STACK</w:t>
      </w:r>
    </w:p>
    <w:p>
      <w:r>
        <w:t>- React Native</w:t>
      </w:r>
    </w:p>
    <w:p>
      <w:r>
        <w:t>- Node.js</w:t>
      </w:r>
    </w:p>
    <w:p>
      <w:r>
        <w:t>- PostgreSQL / Firebase</w:t>
      </w:r>
    </w:p>
    <w:p>
      <w:r>
        <w:t>- Google Maps</w:t>
      </w:r>
    </w:p>
    <w:p>
      <w:r>
        <w:t>- Firebase Messaging</w:t>
      </w:r>
    </w:p>
    <w:p/>
    <w:p>
      <w:r>
        <w:t>-----------------------------------</w:t>
      </w:r>
    </w:p>
    <w:p>
      <w:r>
        <w:t>BUSINESS MODEL</w:t>
      </w:r>
    </w:p>
    <w:p>
      <w:r>
        <w:t>- Driver subscription</w:t>
      </w:r>
    </w:p>
    <w:p>
      <w:r>
        <w:t>- Fleet subscription</w:t>
      </w:r>
    </w:p>
    <w:p>
      <w:r>
        <w:t>- Data monetisation</w:t>
      </w:r>
    </w:p>
    <w:p/>
    <w:p>
      <w:r>
        <w:t>-----------------------------------</w:t>
      </w:r>
    </w:p>
    <w:p>
      <w:r>
        <w:t>RAISE</w:t>
      </w:r>
    </w:p>
    <w:p>
      <w:r>
        <w:t>- $200,000 AUD</w:t>
      </w:r>
    </w:p>
    <w:p>
      <w:r>
        <w:t>- SAFE or Equity</w:t>
      </w:r>
    </w:p>
    <w:p>
      <w:r>
        <w:t>- ~12% equity equivalent</w:t>
      </w:r>
    </w:p>
    <w:p/>
    <w:p>
      <w:r>
        <w:t>-----------------------------------</w:t>
      </w:r>
    </w:p>
    <w:p>
      <w:r>
        <w:t>USE OF FUNDS</w:t>
      </w:r>
    </w:p>
    <w:p>
      <w:r>
        <w:t>- Build MVP</w:t>
      </w:r>
    </w:p>
    <w:p>
      <w:r>
        <w:t>- Pilot testing</w:t>
      </w:r>
    </w:p>
    <w:p>
      <w:r>
        <w:t>- Iteration</w:t>
      </w:r>
    </w:p>
    <w:p/>
    <w:p>
      <w:r>
        <w:t>-----------------------------------</w:t>
      </w:r>
    </w:p>
    <w:p>
      <w:r>
        <w:t>WHY IT WINS</w:t>
      </w:r>
    </w:p>
    <w:p>
      <w:r>
        <w:t>- Driver-first</w:t>
      </w:r>
    </w:p>
    <w:p>
      <w:r>
        <w:t>- Daily usage</w:t>
      </w:r>
    </w:p>
    <w:p>
      <w:r>
        <w:t>- Network effect</w:t>
      </w:r>
    </w:p>
    <w:p>
      <w:r>
        <w:t>- Industry-specific</w:t>
      </w:r>
    </w:p>
    <w:p/>
    <w:p>
      <w:r>
        <w:t>-----------------------------------</w:t>
      </w:r>
    </w:p>
    <w:p>
      <w:r>
        <w:t>GOAL</w:t>
      </w:r>
    </w:p>
    <w:p>
      <w:r>
        <w:t>Build MVP → Prove daily usage → Scale across Australia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